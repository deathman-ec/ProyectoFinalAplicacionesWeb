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CONVERSACION DE DESARROLLO</w:t>
      </w:r>
    </w:p>
    <w:p>
      <w:pPr>
        <w:pStyle w:val="Heading2"/>
        <w:jc w:val="center"/>
      </w:pPr>
      <w:r>
        <w:t>Proyecto Final - Aplicaciones Web con Thymeleaf</w:t>
      </w:r>
    </w:p>
    <w:p>
      <w:r>
        <w:rPr>
          <w:b/>
        </w:rPr>
        <w:t xml:space="preserve">Fecha: </w:t>
      </w:r>
      <w:r>
        <w:t>22 de Junio de 2026</w:t>
        <w:br/>
      </w:r>
      <w:r>
        <w:rPr>
          <w:b/>
        </w:rPr>
        <w:t xml:space="preserve">Usuario: </w:t>
      </w:r>
      <w:r>
        <w:t>Jonny Echeverria</w:t>
        <w:br/>
      </w:r>
      <w:r>
        <w:rPr>
          <w:b/>
        </w:rPr>
        <w:t xml:space="preserve">Email: </w:t>
      </w:r>
      <w:r>
        <w:t>dimattiajonny@gmail.com</w:t>
        <w:br/>
      </w:r>
      <w:r>
        <w:rPr>
          <w:b/>
        </w:rPr>
        <w:t xml:space="preserve">Repositorio: </w:t>
      </w:r>
      <w:r>
        <w:t>GitHub: deathman-ec/ProyectoFinalAplicacionesWeb</w:t>
      </w:r>
    </w:p>
    <w:p/>
    <w:p>
      <w:pPr>
        <w:pStyle w:val="Heading1"/>
      </w:pPr>
      <w:r>
        <w:t>1. INICIO DEL PROYECTO</w:t>
      </w:r>
    </w:p>
    <w:p>
      <w:r>
        <w:t>El usuario solicita ayuda para crear una pagina web en Java con Thymeleaf para un inventario de productos. El proyecto estaba parcialmente inicializado pero le faltaban configuraciones importantes.</w:t>
      </w:r>
    </w:p>
    <w:p>
      <w:pPr>
        <w:pStyle w:val="Heading1"/>
      </w:pPr>
      <w:r>
        <w:t>2. CONFIGURACION INICIAL</w:t>
      </w:r>
    </w:p>
    <w:p>
      <w:pPr>
        <w:pStyle w:val="ListBullet"/>
      </w:pPr>
      <w:r>
        <w:t>Agregar dependencia de Thymeleaf al pom.xml</w:t>
      </w:r>
    </w:p>
    <w:p>
      <w:pPr>
        <w:pStyle w:val="ListBullet"/>
      </w:pPr>
      <w:r>
        <w:t>Agregar spring-boot-starter-data-jpa para persistencia</w:t>
      </w:r>
    </w:p>
    <w:p>
      <w:pPr>
        <w:pStyle w:val="ListBullet"/>
      </w:pPr>
      <w:r>
        <w:t>Agregar H2 como base de datos en memoria</w:t>
      </w:r>
    </w:p>
    <w:p>
      <w:pPr>
        <w:pStyle w:val="ListBullet"/>
      </w:pPr>
      <w:r>
        <w:t>Configurar application.properties para Thymeleaf y JPA</w:t>
      </w:r>
    </w:p>
    <w:p>
      <w:pPr>
        <w:pStyle w:val="ListBullet"/>
      </w:pPr>
      <w:r>
        <w:t>Crear la estructura de carpetas (templates)</w:t>
      </w:r>
    </w:p>
    <w:p>
      <w:pPr>
        <w:pStyle w:val="Heading1"/>
      </w:pPr>
      <w:r>
        <w:t>3. COMPONENTES CREADOS</w:t>
      </w:r>
    </w:p>
    <w:p>
      <w:pPr>
        <w:pStyle w:val="ListBullet"/>
      </w:pPr>
      <w:r>
        <w:t>Modelo: Producto.java - Entidad JPA con campos id, nombre, descripcion, categoria, precio, cantidad</w:t>
      </w:r>
    </w:p>
    <w:p>
      <w:pPr>
        <w:pStyle w:val="ListBullet"/>
      </w:pPr>
      <w:r>
        <w:t>Repositorio: ProductoRepository.java - Acceso a datos</w:t>
      </w:r>
    </w:p>
    <w:p>
      <w:pPr>
        <w:pStyle w:val="ListBullet"/>
      </w:pPr>
      <w:r>
        <w:t>Controlador: ProductoController.java - CRUD completo</w:t>
      </w:r>
    </w:p>
    <w:p>
      <w:pPr>
        <w:pStyle w:val="ListBullet"/>
      </w:pPr>
      <w:r>
        <w:t>Templates: lista.html y formulario.html - Interfaz HTML</w:t>
      </w:r>
    </w:p>
    <w:p>
      <w:pPr>
        <w:pStyle w:val="Heading1"/>
      </w:pPr>
      <w:r>
        <w:t>4. ENDPOINTS IMPLEMENTADOS</w:t>
      </w:r>
    </w:p>
    <w:p>
      <w:pPr>
        <w:pStyle w:val="ListBullet"/>
      </w:pPr>
      <w:r>
        <w:t>GET / - Redirecciona a /productos</w:t>
      </w:r>
    </w:p>
    <w:p>
      <w:pPr>
        <w:pStyle w:val="ListBullet"/>
      </w:pPr>
      <w:r>
        <w:t>GET /productos - Lista todos los productos</w:t>
      </w:r>
    </w:p>
    <w:p>
      <w:pPr>
        <w:pStyle w:val="ListBullet"/>
      </w:pPr>
      <w:r>
        <w:t>GET /productos/nuevo - Formulario para crear</w:t>
      </w:r>
    </w:p>
    <w:p>
      <w:pPr>
        <w:pStyle w:val="ListBullet"/>
      </w:pPr>
      <w:r>
        <w:t>POST /productos - Guarda el producto</w:t>
      </w:r>
    </w:p>
    <w:p>
      <w:pPr>
        <w:pStyle w:val="ListBullet"/>
      </w:pPr>
      <w:r>
        <w:t>GET /productos/editar/{id} - Formulario para editar</w:t>
      </w:r>
    </w:p>
    <w:p>
      <w:pPr>
        <w:pStyle w:val="ListBullet"/>
      </w:pPr>
      <w:r>
        <w:t>GET /productos/eliminar/{id} - Elimina producto</w:t>
      </w:r>
    </w:p>
    <w:p>
      <w:pPr>
        <w:pStyle w:val="Heading1"/>
      </w:pPr>
      <w:r>
        <w:t>5. PROBLEMAS Y SOLUCIONES</w:t>
      </w:r>
    </w:p>
    <w:p>
      <w:r>
        <w:t>Problema: Error 500 al crear producto</w:t>
      </w:r>
    </w:p>
    <w:p>
      <w:pPr>
        <w:pStyle w:val="ListBullet"/>
      </w:pPr>
      <w:r>
        <w:t>Solucion: Cambio de @ModelAttribute a @RequestParam para mejor binding</w:t>
      </w:r>
    </w:p>
    <w:p/>
    <w:p>
      <w:r>
        <w:t>Problema: Java no configurado (JAVA_HOME)</w:t>
      </w:r>
    </w:p>
    <w:p>
      <w:pPr>
        <w:pStyle w:val="ListBullet"/>
      </w:pPr>
      <w:r>
        <w:t>Solucion: Configuracion de ruta de Java 21</w:t>
      </w:r>
    </w:p>
    <w:p/>
    <w:p>
      <w:r>
        <w:t>Problema: Puerto 8080 en conflicto</w:t>
      </w:r>
    </w:p>
    <w:p>
      <w:pPr>
        <w:pStyle w:val="ListBullet"/>
      </w:pPr>
      <w:r>
        <w:t>Solucion: Terminar procesos anteriores y limpiar</w:t>
      </w:r>
    </w:p>
    <w:p>
      <w:pPr>
        <w:pStyle w:val="Heading1"/>
      </w:pPr>
      <w:r>
        <w:t>6. COMMITS REALIZADOS</w:t>
      </w:r>
    </w:p>
    <w:p>
      <w:pPr>
        <w:pStyle w:val="ListNumber"/>
      </w:pPr>
      <w:r>
        <w:t>1. 131762f - Setup Thymeleaf inventory system</w:t>
      </w:r>
    </w:p>
    <w:p>
      <w:pPr>
        <w:pStyle w:val="ListNumber"/>
      </w:pPr>
      <w:r>
        <w:t>2. f676eea - Fix product creation error handling</w:t>
      </w:r>
    </w:p>
    <w:p>
      <w:pPr>
        <w:pStyle w:val="ListNumber"/>
      </w:pPr>
      <w:r>
        <w:t>3. 9a09025 - Fix form binding and error handling</w:t>
      </w:r>
    </w:p>
    <w:p>
      <w:pPr>
        <w:pStyle w:val="ListNumber"/>
      </w:pPr>
      <w:r>
        <w:t>4. dc905e4 - Add debug logging to diagnose errors</w:t>
      </w:r>
    </w:p>
    <w:p>
      <w:pPr>
        <w:pStyle w:val="ListNumber"/>
      </w:pPr>
      <w:r>
        <w:t>5. 41ee3d4 - Verify and test form functionality</w:t>
      </w:r>
    </w:p>
    <w:p>
      <w:pPr>
        <w:pStyle w:val="Heading1"/>
      </w:pPr>
      <w:r>
        <w:t>7. PRUEBAS REALIZADAS</w:t>
      </w:r>
    </w:p>
    <w:p>
      <w:pPr>
        <w:pStyle w:val="ListBullet"/>
      </w:pPr>
      <w:r>
        <w:t>Aplicacion inicia correctamente</w:t>
      </w:r>
    </w:p>
    <w:p>
      <w:pPr>
        <w:pStyle w:val="ListBullet"/>
      </w:pPr>
      <w:r>
        <w:t>Formulario de creacion funciona</w:t>
      </w:r>
    </w:p>
    <w:p>
      <w:pPr>
        <w:pStyle w:val="ListBullet"/>
      </w:pPr>
      <w:r>
        <w:t>Validacion de campos implementada</w:t>
      </w:r>
    </w:p>
    <w:p>
      <w:pPr>
        <w:pStyle w:val="ListBullet"/>
      </w:pPr>
      <w:r>
        <w:t>Redireccion despues de guardar funciona</w:t>
      </w:r>
    </w:p>
    <w:p>
      <w:pPr>
        <w:pStyle w:val="ListBullet"/>
      </w:pPr>
      <w:r>
        <w:t>Producto guardado exitosamente</w:t>
      </w:r>
    </w:p>
    <w:p>
      <w:pPr>
        <w:pStyle w:val="Heading1"/>
      </w:pPr>
      <w:r>
        <w:t>8. CONFIGURACION FINAL</w:t>
      </w:r>
    </w:p>
    <w:p>
      <w:r>
        <w:t>server.port=8080</w:t>
      </w:r>
      <w:r>
        <w:br/>
        <w:t>spring.thymeleaf.cache=false</w:t>
      </w:r>
      <w:r>
        <w:br/>
        <w:t>spring.jpa.hibernate.ddl-auto=update</w:t>
      </w:r>
      <w:r>
        <w:br/>
        <w:t>spring.datasource.url=jdbc:h2:mem:testdb</w:t>
      </w:r>
      <w:r>
        <w:br/>
        <w:t>spring.h2.console.enabled=true</w:t>
      </w:r>
    </w:p>
    <w:p>
      <w:pPr>
        <w:pStyle w:val="Heading1"/>
      </w:pPr>
      <w:r>
        <w:t>9. COMO EJECUTAR</w:t>
      </w:r>
    </w:p>
    <w:p>
      <w:pPr>
        <w:pStyle w:val="ListNumber"/>
      </w:pPr>
      <w:r>
        <w:t>Abrir terminal en la carpeta del proyecto</w:t>
      </w:r>
    </w:p>
    <w:p>
      <w:pPr>
        <w:pStyle w:val="ListNumber"/>
      </w:pPr>
      <w:r>
        <w:t>Ejecutar: mvnw spring-boot:run</w:t>
      </w:r>
    </w:p>
    <w:p>
      <w:pPr>
        <w:pStyle w:val="ListNumber"/>
      </w:pPr>
      <w:r>
        <w:t>Acceder a: http://localhost:8080</w:t>
      </w:r>
    </w:p>
    <w:p>
      <w:pPr>
        <w:pStyle w:val="Heading1"/>
      </w:pPr>
      <w:r>
        <w:t>10. ESTADO FINAL</w:t>
      </w:r>
    </w:p>
    <w:p>
      <w:r>
        <w:rPr>
          <w:b/>
          <w:sz w:val="28"/>
        </w:rPr>
        <w:t>PROYECTO COMPLETADO Y FUNCIONANDO CORRECTAMENTE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